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B1F3A"/>
          <w:sz w:val="46"/>
        </w:rPr>
        <w:t>📊 Banking Customer &amp; Marketing Analytics</w:t>
      </w:r>
    </w:p>
    <w:p>
      <w:pPr>
        <w:jc w:val="center"/>
      </w:pPr>
      <w:r>
        <w:rPr>
          <w:i/>
          <w:color w:val="00828C"/>
          <w:sz w:val="22"/>
        </w:rPr>
        <w:t>Power BI Dashboard Project | GitHub README</w:t>
      </w:r>
    </w:p>
    <w:p>
      <w:r>
        <w:t>A Microsoft Power BI project exploring customer demographics, account balances, loan indicators, and term-deposit marketing campaign outcomes using the UCI Bank Marketing dataset.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t>⚠️ Data validation note: The original bank-full.csv dataset contains 45,211 records. The current Power BI model was showing approximately 4,521 rows. Check the source file and Power Query filters before publishing final KPI values.</w:t>
            </w:r>
          </w:p>
        </w:tc>
      </w:tr>
    </w:tbl>
    <w:p>
      <w:pPr>
        <w:pStyle w:val="Heading1"/>
      </w:pPr>
      <w:r>
        <w:t>🎯 Project Overview</w:t>
      </w:r>
    </w:p>
    <w:p>
      <w:r>
        <w:t>Banks can use customer and campaign data to understand their customer base and evaluate marketing performance. This interactive report presents customer characteristics and campaign outcomes.</w:t>
      </w:r>
    </w:p>
    <w:p>
      <w:r>
        <w:t>📌 Scope note: The UCI Bank Marketing dataset focuses on direct-marketing campaigns for term-deposit subscriptions. It is not a complete banking transaction dataset.</w:t>
      </w:r>
    </w:p>
    <w:p>
      <w:pPr>
        <w:pStyle w:val="Heading1"/>
      </w:pPr>
      <w:r>
        <w:t>📄 Dashboard Pages</w:t>
      </w:r>
    </w:p>
    <w:p>
      <w:pPr>
        <w:pStyle w:val="Heading2"/>
      </w:pPr>
      <w:r>
        <w:t>1. Banking Customer &amp; Marketing Overview</w:t>
      </w:r>
    </w:p>
    <w:p>
      <w:r>
        <w:t>• High-level customer and campaign KPIs</w:t>
      </w:r>
    </w:p>
    <w:p>
      <w:r>
        <w:t>• Customer distribution by age group and job</w:t>
      </w:r>
    </w:p>
    <w:p>
      <w:r>
        <w:t>• Account balance group analysis</w:t>
      </w:r>
    </w:p>
    <w:p>
      <w:r>
        <w:t>• Term-deposit subscription status</w:t>
      </w:r>
    </w:p>
    <w:p>
      <w:r>
        <w:t>• Interactive slicers for exploration</w:t>
      </w:r>
    </w:p>
    <w:p>
      <w:pPr>
        <w:pStyle w:val="Heading2"/>
      </w:pPr>
      <w:r>
        <w:t>2. Customer Analytics</w:t>
      </w:r>
    </w:p>
    <w:p>
      <w:r>
        <w:t>• Customer demographics by age, education, marital status, and occupation</w:t>
      </w:r>
    </w:p>
    <w:p>
      <w:r>
        <w:t>• Housing-loan indicators across customer groups</w:t>
      </w:r>
    </w:p>
    <w:p>
      <w:r>
        <w:t>• Customer segmentation for exploratory analysis</w:t>
      </w:r>
    </w:p>
    <w:p>
      <w:pPr>
        <w:pStyle w:val="Heading2"/>
      </w:pPr>
      <w:r>
        <w:t>3. Financial &amp; Banking Analytics</w:t>
      </w:r>
    </w:p>
    <w:p>
      <w:r>
        <w:t>• Account balance analysis</w:t>
      </w:r>
    </w:p>
    <w:p>
      <w:r>
        <w:t>• Housing and personal loan indicators</w:t>
      </w:r>
    </w:p>
    <w:p>
      <w:r>
        <w:t>• Campaign contact analysis</w:t>
      </w:r>
    </w:p>
    <w:p>
      <w:r>
        <w:t>• Previous campaign outcome analysis</w:t>
      </w:r>
    </w:p>
    <w:p>
      <w:pPr>
        <w:pStyle w:val="Heading1"/>
      </w:pPr>
      <w:r>
        <w:t>🛠️ Tools &amp; Technologies</w:t>
      </w:r>
    </w:p>
    <w:p>
      <w:r>
        <w:t>• Microsoft Power BI Desktop — report building and visualization</w:t>
      </w:r>
    </w:p>
    <w:p>
      <w:r>
        <w:t>• Power Query — data cleaning and transformation</w:t>
      </w:r>
    </w:p>
    <w:p>
      <w:r>
        <w:t>• DAX — measures and calculated columns</w:t>
      </w:r>
    </w:p>
    <w:p>
      <w:r>
        <w:t>• CSV — source data format</w:t>
      </w:r>
    </w:p>
    <w:p>
      <w:pPr>
        <w:pStyle w:val="Heading1"/>
      </w:pPr>
      <w:r>
        <w:t>🗂️ Dataset</w:t>
      </w:r>
    </w:p>
    <w:p>
      <w:r>
        <w:t>Source: UCI Machine Learning Repository — Bank Marketing</w:t>
      </w:r>
    </w:p>
    <w:p>
      <w:r>
        <w:rPr>
          <w:color w:val="1F4E78"/>
        </w:rPr>
        <w:t>https://archive.ics.uci.edu/dataset/222/bank+marketing</w:t>
      </w:r>
    </w:p>
    <w:p>
      <w:r>
        <w:t>The dataset contains information about customers contacted during a bank's direct-marketing campaign. Common fields include age, job, marital status, education, account balance, housing loan, personal loan, contact method, campaign contacts, previous campaign outcome, and term-deposit subscription.</w:t>
      </w:r>
    </w:p>
    <w:p>
      <w:r>
        <w:t>📎 If you redistribute the dataset with this project, follow the dataset's stated terms and attribution requirements. You may link to the official source instead of committing the raw CSV to GitHub.</w:t>
      </w:r>
    </w:p>
    <w:p>
      <w:pPr>
        <w:pStyle w:val="Heading1"/>
      </w:pPr>
      <w:r>
        <w:t>🧹 Data Preparation Workflow</w:t>
      </w:r>
    </w:p>
    <w:p>
      <w:r>
        <w:t>• Import the CSV dataset into Power BI.</w:t>
      </w:r>
    </w:p>
    <w:p>
      <w:r>
        <w:t>• Review column names and data types.</w:t>
      </w:r>
    </w:p>
    <w:p>
      <w:r>
        <w:t>• Clean and transform data in Power Query.</w:t>
      </w:r>
    </w:p>
    <w:p>
      <w:r>
        <w:t>• Create age groups and other useful categories where appropriate.</w:t>
      </w:r>
    </w:p>
    <w:p>
      <w:r>
        <w:t>• Build DAX measures for customer counts, balances, campaign contacts, and subscription analysis.</w:t>
      </w:r>
    </w:p>
    <w:p>
      <w:r>
        <w:t>• Create visuals and slicers for interactive exploration.</w:t>
      </w:r>
    </w:p>
    <w:p>
      <w:pPr>
        <w:pStyle w:val="Heading1"/>
      </w:pPr>
      <w:r>
        <w:t>🧮 Suggested DAX Measures</w:t>
      </w:r>
    </w:p>
    <w:p>
      <w:r>
        <w:t>These examples assume the table is named bank and the balance column is Accounting_balance. Adjust names to match the fields in your Power BI model.</w:t>
      </w:r>
    </w:p>
    <w:p>
      <w:r>
        <w:rPr>
          <w:rFonts w:ascii="Consolas" w:hAnsi="Consolas"/>
          <w:color w:val="0B1F3A"/>
          <w:sz w:val="18"/>
        </w:rPr>
        <w:t>Total Customers =</w:t>
        <w:br/>
        <w:t>COUNTROWS(bank)</w:t>
        <w:br/>
        <w:br/>
        <w:t>Total Account Balance =</w:t>
        <w:br/>
        <w:t>SUM(bank[Accounting_balance])</w:t>
        <w:br/>
        <w:br/>
        <w:t>Average Account Balance =</w:t>
        <w:br/>
        <w:t>AVERAGE(bank[Accounting_balance])</w:t>
        <w:br/>
        <w:br/>
        <w:t>Subscription Rate % =</w:t>
        <w:br/>
        <w:t>DIVIDE(</w:t>
        <w:br/>
        <w:t xml:space="preserve">    CALCULATE(</w:t>
        <w:br/>
        <w:t xml:space="preserve">        COUNTROWS(bank),</w:t>
        <w:br/>
        <w:t xml:space="preserve">        bank[Subscription Status] = "Subscribed"</w:t>
        <w:br/>
        <w:t xml:space="preserve">    ),</w:t>
        <w:br/>
        <w:t xml:space="preserve">    COUNTROWS(bank),</w:t>
        <w:br/>
        <w:t xml:space="preserve">    0</w:t>
        <w:br/>
        <w:t>)</w:t>
      </w:r>
    </w:p>
    <w:p>
      <w:r>
        <w:t>💡 Format Subscription Rate % as Percentage in Power BI. Clear report slicers and verify the loaded row count before comparing results with the original dataset.</w:t>
      </w:r>
    </w:p>
    <w:p>
      <w:pPr>
        <w:pStyle w:val="Heading1"/>
      </w:pPr>
      <w:r>
        <w:t>📁 Suggested Repository Structure</w:t>
      </w:r>
    </w:p>
    <w:p>
      <w:r>
        <w:rPr>
          <w:rFonts w:ascii="Consolas" w:hAnsi="Consolas"/>
          <w:sz w:val="18"/>
        </w:rPr>
        <w:t>Banking-Customer-Analytics/</w:t>
        <w:br/>
        <w:t>├── README.md</w:t>
        <w:br/>
        <w:t>├── Dataset/</w:t>
        <w:br/>
        <w:t>│   └── bank-full.csv                 # Optional; follow source terms</w:t>
        <w:br/>
        <w:t>├── PowerBI/</w:t>
        <w:br/>
        <w:t>│   └── Banking_Analytics.pbix</w:t>
        <w:br/>
        <w:t>├── Screenshots/</w:t>
        <w:br/>
        <w:t>│   ├── Executive_Overview.png</w:t>
        <w:br/>
        <w:t>│   ├── Customer_Analytics.png</w:t>
        <w:br/>
        <w:t>│   └── Financial_Analytics.png</w:t>
        <w:br/>
        <w:t>└── Documentation/</w:t>
        <w:br/>
        <w:t xml:space="preserve">    └── Project_Report.pdf            # Optional</w:t>
      </w:r>
    </w:p>
    <w:p>
      <w:pPr>
        <w:pStyle w:val="Heading1"/>
      </w:pPr>
      <w:r>
        <w:t>🚀 How to Open the Project</w:t>
      </w:r>
    </w:p>
    <w:p>
      <w:r>
        <w:t>• Download or clone this repository.</w:t>
      </w:r>
    </w:p>
    <w:p>
      <w:r>
        <w:t>• Open PowerBI/Banking_Analytics.pbix in Microsoft Power BI Desktop.</w:t>
      </w:r>
    </w:p>
    <w:p>
      <w:r>
        <w:t>• If Power BI asks for the source CSV path, point it to the dataset file on your computer.</w:t>
      </w:r>
    </w:p>
    <w:p>
      <w:r>
        <w:t>• Select Home → Transform data and verify the source file and row count.</w:t>
      </w:r>
    </w:p>
    <w:p>
      <w:r>
        <w:t>• Select Close &amp; Apply, then refresh the report.</w:t>
      </w:r>
    </w:p>
    <w:p>
      <w:r>
        <w:t>• Clear slicers to review unfiltered KPIs.</w:t>
      </w:r>
    </w:p>
    <w:p>
      <w:pPr>
        <w:pStyle w:val="Heading1"/>
      </w:pPr>
      <w:r>
        <w:t>🔎 Questions the Dashboard Can Explore</w:t>
      </w:r>
    </w:p>
    <w:p>
      <w:r>
        <w:t>• Which customer age groups are most represented?</w:t>
      </w:r>
    </w:p>
    <w:p>
      <w:r>
        <w:t>• How do job, education, and marital status vary across customers?</w:t>
      </w:r>
    </w:p>
    <w:p>
      <w:r>
        <w:t>• How do housing and personal loan indicators relate to subscription outcomes?</w:t>
      </w:r>
    </w:p>
    <w:p>
      <w:r>
        <w:t>• How do previous campaign outcomes and contact frequency vary?</w:t>
      </w:r>
    </w:p>
    <w:p>
      <w:r>
        <w:t>• How do account balances differ across customer segments?</w:t>
      </w:r>
    </w:p>
    <w:p>
      <w:r>
        <w:t>📈 Add specific findings only after verifying the final data and report filters.</w:t>
      </w:r>
    </w:p>
    <w:p>
      <w:pPr>
        <w:pStyle w:val="Heading1"/>
      </w:pPr>
      <w:r>
        <w:t>⚠️ Limitations</w:t>
      </w:r>
    </w:p>
    <w:p>
      <w:r>
        <w:t>• The dataset concerns direct marketing for term deposits; it does not represent all banking activities.</w:t>
      </w:r>
    </w:p>
    <w:p>
      <w:r>
        <w:t>• Campaign outcomes show associations and do not, by themselves, prove causation.</w:t>
      </w:r>
    </w:p>
    <w:p>
      <w:r>
        <w:t>• Dashboard metrics can change when slicers or filters are applied.</w:t>
      </w:r>
    </w:p>
    <w:p>
      <w:r>
        <w:t>• Validate the final row count and KPI values against the selected source file.</w:t>
      </w:r>
    </w:p>
    <w:p>
      <w:pPr>
        <w:pStyle w:val="Heading1"/>
      </w:pPr>
      <w:r>
        <w:t>👨‍🎓 Author</w:t>
      </w:r>
    </w:p>
    <w:p>
      <w:r>
        <w:t>Student Project | BBA Business Analytics</w:t>
      </w:r>
    </w:p>
    <w:p>
      <w:r>
        <w:t>Babu Banarasi Das University, Lucknow, Uttar Pradesh, India</w:t>
      </w:r>
    </w:p>
    <w:p>
      <w:pPr>
        <w:pStyle w:val="Heading1"/>
      </w:pPr>
      <w:r>
        <w:t>🙏 Acknowledgement</w:t>
      </w:r>
    </w:p>
    <w:p>
      <w:r>
        <w:t>Dataset provided by the UCI Machine Learning Repository. Please refer to the official dataset page for source information and applicable terms:</w:t>
      </w:r>
    </w:p>
    <w:p>
      <w:r>
        <w:t>https://archive.ics.uci.edu/dataset/222/bank+marketing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Banking Customer &amp; Marketing Analytics | Power BI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82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